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 xml:space="preserve"> Here's an overview of AI:</w:t>
      </w:r>
    </w:p>
    <w:p>
      <w:r>
        <w:t>**What is Artificial Intelligence (AI)?**</w:t>
      </w:r>
    </w:p>
    <w:p>
      <w:r>
        <w:t>Artificial Intelligence refers to the development of computer systems that can perform tasks that would typically require human intelligence, such as:</w:t>
      </w:r>
    </w:p>
    <w:p>
      <w:r>
        <w:t>* Learning and improving from experience</w:t>
      </w:r>
    </w:p>
    <w:p>
      <w:r>
        <w:t>* Reasoning and problem-solving</w:t>
      </w:r>
    </w:p>
    <w:p>
      <w:r>
        <w:t>* Perceiving and understanding their environment</w:t>
      </w:r>
    </w:p>
    <w:p>
      <w:r>
        <w:t>* Interacting with humans</w:t>
      </w:r>
    </w:p>
    <w:p>
      <w:r>
        <w:t>**Types of AI:**</w:t>
      </w:r>
    </w:p>
    <w:p>
      <w:r>
        <w:t>There are several types of AI, including:</w:t>
      </w:r>
    </w:p>
    <w:p>
      <w:r>
        <w:t>1. **Machine Learning (ML)**: AI systems that can learn from data and improve their performance over time.</w:t>
      </w:r>
    </w:p>
    <w:p>
      <w:r>
        <w:t>2. **Natural Language Processing (NLP)**: AI systems that can understand and generate human language.</w:t>
      </w:r>
    </w:p>
    <w:p>
      <w:r>
        <w:t>3. **Computer Vision**: AI systems that can interpret and understand visual data from images and videos.</w:t>
      </w:r>
    </w:p>
    <w:p>
      <w:r>
        <w:t>4. **Expert Systems**: AI systems that mimic the decision-making abilities of a human expert in a particular domain.</w:t>
      </w:r>
    </w:p>
    <w:p>
      <w:r>
        <w:t>**How AI Works:**</w:t>
      </w:r>
    </w:p>
    <w:p>
      <w:r>
        <w:t>AI works by using algorithms, which are programs that can execute specific tasks automatically. The following steps summarize how AI typically works:</w:t>
      </w:r>
    </w:p>
    <w:p>
      <w:r>
        <w:t>1. **Data Collection**: Gathering data relevant to the task at hand.</w:t>
      </w:r>
    </w:p>
    <w:p>
      <w:r>
        <w:t>2. **Pattern Recognition**: Identifying patterns and relationships within the data.</w:t>
      </w:r>
    </w:p>
    <w:p>
      <w:r>
        <w:t>3. **Inference**: Drawing conclusions or making decisions based on the patterns and relationships identified.</w:t>
      </w:r>
    </w:p>
    <w:p>
      <w:r>
        <w:t>4. **Prediction**: Using the data and models to make predictions about future events or outcomes.</w:t>
      </w:r>
    </w:p>
    <w:p>
      <w:r>
        <w:t>**Examples of AI:**</w:t>
      </w:r>
    </w:p>
    <w:p>
      <w:r>
        <w:t>1. **Virtual Assistants**: Siri, Google Assistant, and Alexa use AI to understand voice commands and respond accordingly.</w:t>
      </w:r>
    </w:p>
    <w:p>
      <w:r>
        <w:t>2. **Self-Driving Cars**: Companies like Waymo (Google) are developing AI systems that can navigate roads and avoid accidents.</w:t>
      </w:r>
    </w:p>
    <w:p>
      <w:r>
        <w:t>3. **Personalized Advertising**: Online ads use AI to show relevant ads based on a user's browsing history and preferences.</w:t>
      </w:r>
    </w:p>
    <w:p>
      <w:r>
        <w:t>4. **Medical Diagnosis**: AI-powered algorithms analyze medical images and diagnose diseases, such as cancer.</w:t>
      </w:r>
    </w:p>
    <w:p>
      <w:r>
        <w:t>**Challenges and Concerns:**</w:t>
      </w:r>
    </w:p>
    <w:p>
      <w:r>
        <w:t>1. **Job Displacement**: The increasing automation of jobs could lead to significant job losses for many people.</w:t>
      </w:r>
    </w:p>
    <w:p>
      <w:r>
        <w:t>2. **Bias and Fairness**: AI systems can perpetuate biases if they are trained on biased data or designed with a particular worldview.</w:t>
      </w:r>
    </w:p>
    <w:p>
      <w:r>
        <w:t>3. **Security Risks**: The potential for AI-powered attacks, such as hacking into critical infrastructure or spreading misinformation.</w:t>
      </w:r>
    </w:p>
    <w:p>
      <w:r>
        <w:t>**Future of AI:**</w:t>
      </w:r>
    </w:p>
    <w:p>
      <w:r>
        <w:t>The future of AI is exciting and uncertain. Some potential developments include:</w:t>
      </w:r>
    </w:p>
    <w:p>
      <w:r>
        <w:t>1. **Autonomous Systems**: AI systems that can operate independently without human intervention.</w:t>
      </w:r>
    </w:p>
    <w:p>
      <w:r>
        <w:t>2. **Explainability and Transparency**: AI models that provide clear explanations for their decisions to ensure trust and accountability.</w:t>
      </w:r>
    </w:p>
    <w:p>
      <w:r>
        <w:t>3. **Human-AI Collaboration**: The development of AI systems that complement human capabilities, rather than replacing them.</w:t>
      </w:r>
    </w:p>
    <w:p>
      <w:r>
        <w:t>I hope this provides a comprehensive overview of AI!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